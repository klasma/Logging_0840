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3975-2021 i Mörbylånga kommun</w:t>
      </w:r>
    </w:p>
    <w:p>
      <w:r>
        <w:t>Detta dokument behandlar höga naturvärden i avverkningsanmälan A 3975-2021 i Mörbylånga kommun. Denna avverkningsanmälan inkom 2021-01-26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järnek (CR) och sårläka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3975-2021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6255791, E 586107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