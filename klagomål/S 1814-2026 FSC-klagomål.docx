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1814-2026 i Mörbylånga kommun</w:t>
      </w:r>
    </w:p>
    <w:p>
      <w:r>
        <w:t>Detta klagomål behandlar höga naturvärden i samrådsanmälan S 1814-2026 i Mörbylånga kommun som inkom 2026-06-17 och omfattar 10,7 ha.</w:t>
      </w:r>
    </w:p>
    <w:p>
      <w:pPr>
        <w:pStyle w:val="Caption"/>
      </w:pPr>
      <w:r>
        <w:drawing>
          <wp:inline xmlns:a="http://schemas.openxmlformats.org/drawingml/2006/main" xmlns:pic="http://schemas.openxmlformats.org/drawingml/2006/picture">
            <wp:extent cx="5486400" cy="4843491"/>
            <wp:docPr id="1" name="Picture 1"/>
            <wp:cNvGraphicFramePr>
              <a:graphicFrameLocks noChangeAspect="1"/>
            </wp:cNvGraphicFramePr>
            <a:graphic>
              <a:graphicData uri="http://schemas.openxmlformats.org/drawingml/2006/picture">
                <pic:pic>
                  <pic:nvPicPr>
                    <pic:cNvPr id="0" name="S 1814-2026 karta.png"/>
                    <pic:cNvPicPr/>
                  </pic:nvPicPr>
                  <pic:blipFill>
                    <a:blip r:embed="rId16"/>
                    <a:stretch>
                      <a:fillRect/>
                    </a:stretch>
                  </pic:blipFill>
                  <pic:spPr>
                    <a:xfrm>
                      <a:off x="0" y="0"/>
                      <a:ext cx="5486400" cy="4843491"/>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6284964, E 596549 i SWEREF 99 TM.</w:t>
      </w:r>
    </w:p>
    <w:p>
      <w:r>
        <w:t>I och inom 18 meter från samrådsanmälan finns fynd av 6 naturvårdsarter, varav 3 är rödlistade och 3 är fridlysta: småvänderot (VU), leopardsköldbagge (NT), ängsstarr (NT), brudsporre (§8), kärrknipprot (§8) och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