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22170-2020 i Mörbylånga kommun</w:t>
      </w:r>
    </w:p>
    <w:p>
      <w:r>
        <w:t>Detta dokument behandlar höga naturvärden i avverkningsanmälan A 22170-2020 i Mörbylånga kommun. Denna avverkningsanmälan inkom 2020-05-05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hässleklocka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22170-2020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6262680, E 587237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