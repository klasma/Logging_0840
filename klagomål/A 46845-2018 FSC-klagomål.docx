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46845-2018 i Mörbylånga kommun</w:t>
      </w:r>
    </w:p>
    <w:p>
      <w:r>
        <w:t>Detta dokument behandlar höga naturvärden i avverkningsanmälan A 46845-2018 i Mörbylånga kommun. Denna avverkningsanmälan inkom 2018-09-24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46845-2018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6266293, E 586398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