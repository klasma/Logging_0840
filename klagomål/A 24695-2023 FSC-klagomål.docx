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24695-2023 i Mörbylånga kommun</w:t>
      </w:r>
    </w:p>
    <w:p>
      <w:r>
        <w:t>Detta dokument behandlar höga naturvärden i avverkningsanmälan A 24695-2023 i Mörbylånga kommun. Denna avverkningsanmälan inkom 2023-06-07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4695-2023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6255705, E 586632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