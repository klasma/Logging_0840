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Inledande FSC- /PEFC-klagomål - information om höga naturvärden i avverkningsanmälan A 69586-2018 i Mörbylånga kommun</w:t>
      </w:r>
    </w:p>
    <w:p>
      <w:r>
        <w:t>Detta dokument behandlar höga naturvärden i avverkningsanmälan A 69586-2018 i Mörbylånga kommun. Denna avverkningsanmälan inkom 2018-12-12 och omfattar 2,5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backsilja (VU).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943136"/>
            <wp:docPr id="1" name="Picture 1"/>
            <wp:cNvGraphicFramePr>
              <a:graphicFrameLocks noChangeAspect="1"/>
            </wp:cNvGraphicFramePr>
            <a:graphic>
              <a:graphicData uri="http://schemas.openxmlformats.org/drawingml/2006/picture">
                <pic:pic>
                  <pic:nvPicPr>
                    <pic:cNvPr id="0" name="A 69586-2018 karta.png"/>
                    <pic:cNvPicPr/>
                  </pic:nvPicPr>
                  <pic:blipFill>
                    <a:blip r:embed="rId16"/>
                    <a:stretch>
                      <a:fillRect/>
                    </a:stretch>
                  </pic:blipFill>
                  <pic:spPr>
                    <a:xfrm>
                      <a:off x="0" y="0"/>
                      <a:ext cx="5486400" cy="594313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6272132, E 601231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2024-02-27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