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6089-2019 i Mörbylånga kommun</w:t>
      </w:r>
    </w:p>
    <w:p>
      <w:r>
        <w:t>Detta dokument behandlar höga naturvärden i avverkningsanmälan A 6089-2019 i Mörbylånga kommun. Denna avverkningsanmälan inkom 2019-01-28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johannesnycklar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6089-2019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6281675, E 603637 i SWEREF 99 TM.</w:t>
      </w:r>
    </w:p>
    <w:p>
      <w:pPr>
        <w:pStyle w:val="Heading1"/>
      </w:pPr>
      <w:r>
        <w:t>Fridlysta arter</w:t>
      </w:r>
    </w:p>
    <w:p>
      <w:r>
        <w:t>Följande fridlysta arter har sina livsmiljöer och växtplatser i den avverkningsanmälda skogen: johannesnycklar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