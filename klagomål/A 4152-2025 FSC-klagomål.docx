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4152-2025 i Mörbylånga kommun</w:t>
      </w:r>
    </w:p>
    <w:p>
      <w:r>
        <w:t>Detta dokument behandlar höga naturvärden i avverkningsanmälan A 4152-2025 i Mörbylånga kommun. Denna avverkningsanmälan inkom 2025-01-28 09:07:53 och omfattar 7,3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naverlönn (CR), ryl (EN), tofsäxing (EN), knärot (VU, §8), åkervindefly (VU), axveronika (NT), backtimjan (NT), dubbelbandat ljusmott (NT), flentimotej (NT), fågelarv (NT), grådådra (NT), grönsångare (NT, §4), heddyngbagge (NT), kalkfly (NT), kösa (NT), mellanmätare (NT), mindre bastardsvärmare (NT), mjukdån (NT), rödlätt lövmätare (NT), sikelsäckmal (NT), slåtterfibbla (NT), solvända (NT), spillkråka (NT, §4), svartbrun klaffmätare (NT), vägtornsmätare (NT), blomkålssvamp (S), grönpyrola (S), kalktallört (S), murgröna (S), skogsknipprot (S, §8), vit skogslilja (S, §8), grönvit nattviol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5080"/>
            <wp:docPr id="1" name="Picture 1"/>
            <wp:cNvGraphicFramePr>
              <a:graphicFrameLocks noChangeAspect="1"/>
            </wp:cNvGraphicFramePr>
            <a:graphic>
              <a:graphicData uri="http://schemas.openxmlformats.org/drawingml/2006/picture">
                <pic:pic>
                  <pic:nvPicPr>
                    <pic:cNvPr id="0" name="A 4152-2025 karta.png"/>
                    <pic:cNvPicPr/>
                  </pic:nvPicPr>
                  <pic:blipFill>
                    <a:blip r:embed="rId16"/>
                    <a:stretch>
                      <a:fillRect/>
                    </a:stretch>
                  </pic:blipFill>
                  <pic:spPr>
                    <a:xfrm>
                      <a:off x="0" y="0"/>
                      <a:ext cx="5486400" cy="35950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6276689, E 601395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pPr>
        <w:pStyle w:val="Heading1"/>
      </w:pPr>
      <w:r>
        <w:t>Fridlysta arter</w:t>
      </w:r>
    </w:p>
    <w:p>
      <w:r>
        <w:t>Följande fridlysta arter har sina livsmiljöer och växtplatser i den avverkningsanmälda skogen: knärot (VU, §8), grönsångare (NT, §4), spillkråka (NT, §4), skogsknipprot (S, §8), vit skogslilja (S, §8), grönvit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2.52 ha med buffertzonerna och får av detta skäl inte avverkas.</w:t>
      </w:r>
    </w:p>
    <w:p>
      <w:pPr>
        <w:pStyle w:val="Caption"/>
      </w:pPr>
      <w:r>
        <w:drawing>
          <wp:inline xmlns:a="http://schemas.openxmlformats.org/drawingml/2006/main" xmlns:pic="http://schemas.openxmlformats.org/drawingml/2006/picture">
            <wp:extent cx="5486400" cy="4281318"/>
            <wp:docPr id="2" name="Picture 2"/>
            <wp:cNvGraphicFramePr>
              <a:graphicFrameLocks noChangeAspect="1"/>
            </wp:cNvGraphicFramePr>
            <a:graphic>
              <a:graphicData uri="http://schemas.openxmlformats.org/drawingml/2006/picture">
                <pic:pic>
                  <pic:nvPicPr>
                    <pic:cNvPr id="0" name="A 4152-2025 karta knärot.png"/>
                    <pic:cNvPicPr/>
                  </pic:nvPicPr>
                  <pic:blipFill>
                    <a:blip r:embed="rId17"/>
                    <a:stretch>
                      <a:fillRect/>
                    </a:stretch>
                  </pic:blipFill>
                  <pic:spPr>
                    <a:xfrm>
                      <a:off x="0" y="0"/>
                      <a:ext cx="5486400" cy="42813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6276689, E 601395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