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43704-2025 i Mörbylånga kommun</w:t>
      </w:r>
    </w:p>
    <w:p>
      <w:r>
        <w:t>Detta klagomål behandlar höga naturvärden i avverkningsanmälan A 43704-2025 i Mörbylånga kommun som inkom 2025-09-12 och omfattar 2,7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43704-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6277847, E 598513 i SWEREF 99 TM.</w:t>
      </w:r>
    </w:p>
    <w:p>
      <w:r>
        <w:t>I och inom 23 meter från avverkningsanmälan finns fynd av 6 naturvårdsarter, varav 5 är fridlysta och 1 är signalart (S): blomkålssvamp (S), långbensgroda (§4a), större vattensalamander (§4a), åkergroda (§4a), mindre vattensalamander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