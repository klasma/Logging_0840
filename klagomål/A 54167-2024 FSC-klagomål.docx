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54167-2024 i Mörbylånga kommun</w:t>
      </w:r>
    </w:p>
    <w:p>
      <w:r>
        <w:t>Detta klagomål behandlar höga naturvärden i avverkningsanmälan A 54167-2024 i Mörbylånga kommun som inkom 2024-11-20 och omfattar 1,5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54167-2024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6272699, E 602538 i SWEREF 99 TM.</w:t>
      </w:r>
    </w:p>
    <w:p>
      <w:r>
        <w:t>I avverkningsanmälan finns fynd av 4 naturvårdsarter, varav 1 är rödlistad, 2 är fridlysta, 2 är typiska (T) och 2 är signalarter (S): ask (EN), murgröna (S, T), tvåblad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