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28723-2024 i Mörbylånga kommun</w:t>
      </w:r>
    </w:p>
    <w:p>
      <w:r>
        <w:t>Detta dokument behandlar höga naturvärden i avverkningsanmälan A 28723-2024 i Mörbylånga kommun. Denna avverkningsanmälan inkom 2024-07-05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naveljordstjärna (EN), liten diskröksvamp (VU), murgröna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28723-2024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6276199, E 601239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7770782"/>
            <wp:docPr id="2" name="Picture 2"/>
            <wp:cNvGraphicFramePr>
              <a:graphicFrameLocks noChangeAspect="1"/>
            </wp:cNvGraphicFramePr>
            <a:graphic>
              <a:graphicData uri="http://schemas.openxmlformats.org/drawingml/2006/picture">
                <pic:pic>
                  <pic:nvPicPr>
                    <pic:cNvPr id="0" name="A 28723-2024 karta knärot.png"/>
                    <pic:cNvPicPr/>
                  </pic:nvPicPr>
                  <pic:blipFill>
                    <a:blip r:embed="rId17"/>
                    <a:stretch>
                      <a:fillRect/>
                    </a:stretch>
                  </pic:blipFill>
                  <pic:spPr>
                    <a:xfrm>
                      <a:off x="0" y="0"/>
                      <a:ext cx="5486400" cy="77707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6276199, E 601239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