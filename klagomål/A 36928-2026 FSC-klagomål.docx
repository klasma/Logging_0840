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36928-2026 i Mörbylånga kommun</w:t>
      </w:r>
    </w:p>
    <w:p>
      <w:r>
        <w:t>Detta klagomål behandlar höga naturvärden i avverkningsanmälan A 36928-2026 i Mörbylånga kommun som inkom 2026-09-08 och omfattar 1,3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36928-2026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6235989, E 590163 i SWEREF 99 TM.</w:t>
      </w:r>
    </w:p>
    <w:p>
      <w:r>
        <w:t>I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