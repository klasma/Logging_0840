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2110-2023 i Mörbylånga kommun</w:t>
      </w:r>
    </w:p>
    <w:p>
      <w:r>
        <w:t>Detta klagomål behandlar höga naturvärden i samrådsanmälan S 2110-2023 i Mörbylånga kommun som inkom 2023-06-19 och omfattar 10,5 ha.</w:t>
      </w:r>
    </w:p>
    <w:p>
      <w:pPr>
        <w:pStyle w:val="Caption"/>
      </w:pPr>
      <w:r>
        <w:drawing>
          <wp:inline xmlns:a="http://schemas.openxmlformats.org/drawingml/2006/main" xmlns:pic="http://schemas.openxmlformats.org/drawingml/2006/picture">
            <wp:extent cx="5486400" cy="4161998"/>
            <wp:docPr id="1" name="Picture 1"/>
            <wp:cNvGraphicFramePr>
              <a:graphicFrameLocks noChangeAspect="1"/>
            </wp:cNvGraphicFramePr>
            <a:graphic>
              <a:graphicData uri="http://schemas.openxmlformats.org/drawingml/2006/picture">
                <pic:pic>
                  <pic:nvPicPr>
                    <pic:cNvPr id="0" name="S 2110-2023 karta.png"/>
                    <pic:cNvPicPr/>
                  </pic:nvPicPr>
                  <pic:blipFill>
                    <a:blip r:embed="rId16"/>
                    <a:stretch>
                      <a:fillRect/>
                    </a:stretch>
                  </pic:blipFill>
                  <pic:spPr>
                    <a:xfrm>
                      <a:off x="0" y="0"/>
                      <a:ext cx="5486400" cy="416199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6289027, E 595176 i SWEREF 99 TM.</w:t>
      </w:r>
    </w:p>
    <w:p>
      <w:r>
        <w:t>I och inom 22 meter från samrådsanmälan finns fynd av 45 naturvårdsarter, varav 23 är rödlistade, 9 är fridlysta, 12 är typiska (T) och 16 är signalarter (S): vresalm (CR), flikmurkla (EN), lundalm (EN), skorpplätt (EN), bananspindling (VU), elastisk spindling (VU), granatspindling (VU), grönkantad spindling (VU), luddfjällskivling (VU), lövklubbspindling (VU), praktspindling (VU), sockelspindling (VU), grisspindling (NT), grönsångare (NT, §4), gulprickig vaxskivling (NT), juvelspindling (NT), kungsspindling (NT), mjölspindling (NT), olivbrun spindling (NT), oxtungssvamp (NT), svart askbastborre (NT), tusengömming (NT), vårärt (NT, T), ekoxe (S, §6), grov baronmossa (S, T), guldlockmossa (S, T), kragjordstjärna (S), lönnlav (S), murgröna (S, T), narrtagging (S), platt fjädermossa (S, T), rostfläck (S, T), rutbläcksvamp (S), scharlakansvårskål agg. (S), skogsknipprot (S, T, §8), strävlosta (S, T), traslav (S), trädporella (S, T), underviol (S, T), blåsippa (T, §9), spillkråka (T, §4), halsbandsflugsnappare (§4), fläcknycklar (§8),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p>
      <w:r>
        <w:rPr>
          <w:b/>
        </w:rPr>
        <w:t xml:space="preserve">Bananspindling (VU) </w:t>
      </w:r>
      <w:r>
        <w:t>bildar mykorrhiza med ek, hassel och lind, i blandad ädellövskog och hässlen på kalkrik mark. Främsta hotet är olika former av exploateringar och skogsbruksåtgärder. Artens växtplatser får inte utsättas för huggningar eller andra kraftiga störningar som förändrar miljön. Bananspindlingen har fått sitt namn från att den har en mer eller mindre tydlig doft av banan/bananskal (SLU Artdatabanken, 2024).</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Granatspindling (VU) </w:t>
      </w:r>
      <w:r>
        <w:t>bildar mykorrhiza med hassel i mosaikartade, torra hässlen, lövängar och andra ljusöppna ädellövskogar på kalkrik mark. Lokaler med granatspindling bör få särskild uppmärksamhet inom naturvården. På dess växtplatser finns oftast en lång rad andra hotade och sällsynta arter, ibland även sådana som omfattas av åtgärdsprogram (t.ex. djävulssopp) vilket också motiverar särskild hänsyn. En skötsel som innebär att småskalig mosaik av olika naturtyper och öppenhetsgrad i kalkrika ädellövsmiljöer främjas, och att kontinuiteten av ek och hassel får bestå tillsammans med extensivt bete eller lövängsskötsel, skulle även på sikt bevara arterna (SLU Artdatabanken, 2024).</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 xml:space="preserve">Luddfjällskivling (VU) </w:t>
      </w:r>
      <w:r>
        <w:t>är en ytterst sällsynt nedbrytare i förna på kalkrik mark i ädellövskog och mosaikartade hässlen. Arten hotas främst av att dess få växtplatser lätt kan förstöras genom slutavverkning, schaktning eller annan exploatering. Avverkning och körskador eller markberedning är konkreta hot på kända växtplatser. De kända lokalerna bör ges ett juridiskt skydd. Luddfjällskivling</w:t>
      </w:r>
      <w:r>
        <w:rPr>
          <w:b/>
        </w:rPr>
        <w:t xml:space="preserve"> </w:t>
      </w:r>
      <w:r>
        <w:t>är placerad högst upp i Skogsstyrelsens värdepyramid för bedömning av skog med höga naturvärden (SLU Artdatabanken, 2024; Nitare &amp; Skogsstyrelsen, 2019).</w:t>
      </w:r>
    </w:p>
    <w:p>
      <w:r>
        <w:rPr>
          <w:b/>
        </w:rPr>
        <w:t xml:space="preserve">Lövklubbspindling (VU) </w:t>
      </w:r>
      <w:r>
        <w:t>bildar mykorrhiza med ek i luckig ekskog, löväng och hässlen på kalkrik torr mark. Arten hotas främst av att dess få växtplatser lätt kan förstöras genom någon form av exploatering. I första hand gäller det avverkning av de värdträd som den är helt beroende av. De få kända lokalerna bör ges ett juridiskt skydd (SLU Artdatabanken, 2024).</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 xml:space="preserve">Sockelspindling (VU) </w:t>
      </w:r>
      <w:r>
        <w:t>är en mycket sällsynt svamp som bildar mykorrhiza med hassel, ek och lind i luckig ädellövskog, löväng och hässlen på kalkrik mark. Det största hotet är avverkning av värdträden eller minskad tillgång på ädellövskog. På Öland är hotet upphörd hävd resp. skogsbruk i hässlen belägna i Mittlandets utmarker. Kända växtplatser bör bevaras i oförändrat skick. Arten är placerad högst upp i Skogsstyrelsens värdepyramid för bedömning av skog med höga naturvärden (SLU Artdatabanken, 2026;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Olivbrun spindling (NT) </w:t>
      </w:r>
      <w:r>
        <w:t>bildar mykorrhiza med främst hassel, sällsynt även ek, bok och lind i ädellövskog, helst ek- och hasselblandskog på kalkrik mark. Den är överallt en bra signalart som visar på skyddsvärda lövträdsmiljöer med långvarig biologisk kontinuitet av ädellövträd och hassel. Arten hotas av att hävden av lövängar och extensivt betade hassellundar upphör, av att enstaka värdträd avverkas eller av att lövbestånd avverkas eller ersätts med annat trädslag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Tusengömming (NT)</w:t>
      </w:r>
      <w:r>
        <w:t xml:space="preserve"> är en nedbrytare på döda men ännu barkklädda, tunna grenar och kvistar av ask. Arten bedöms minska inom en 20-årsperiod p.g.a. minskande tillgång på substrat som en följd av askskottsjukan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45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