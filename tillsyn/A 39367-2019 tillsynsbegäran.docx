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39367-2019 i Mörbylånga kommun</w:t>
      </w:r>
    </w:p>
    <w:p>
      <w:r>
        <w:t>Detta dokument behandlar höga naturvärden i avverkningsanmälan A 39367-2019 i Mörbylånga kommun. Denna avverkningsanmälan inkom 2019-08-13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39367-2019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6289809, E 593688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