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24698-2023 i Mörbylånga kommun</w:t>
      </w:r>
    </w:p>
    <w:p>
      <w:r>
        <w:t>Denna tillsynsbegäran behandlar höga naturvärden i avverkningsanmälan A 24698-2023 i Mörbylånga kommun som inkom 2023-06-07 och omfattar 5,5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24698-2023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6255699, E 585700 i SWEREF 99 TM.</w:t>
      </w:r>
    </w:p>
    <w:p>
      <w:r>
        <w:t>I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