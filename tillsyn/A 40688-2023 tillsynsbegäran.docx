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40688-2023 i Mörbylånga kommun</w:t>
      </w:r>
    </w:p>
    <w:p>
      <w:r>
        <w:t>Detta dokument behandlar höga naturvärden i avverkningsanmälan A 40688-2023 i Mörbylånga kommun. Denna avverkningsanmälan inkom 2023-09-01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väddnätfjäril (VU, §6), skogsknipprot (S, §8), vanlig snok (§6) och ängsnycklar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82814"/>
            <wp:docPr id="1" name="Picture 1"/>
            <wp:cNvGraphicFramePr>
              <a:graphicFrameLocks noChangeAspect="1"/>
            </wp:cNvGraphicFramePr>
            <a:graphic>
              <a:graphicData uri="http://schemas.openxmlformats.org/drawingml/2006/picture">
                <pic:pic>
                  <pic:nvPicPr>
                    <pic:cNvPr id="0" name="A 40688-2023 karta.png"/>
                    <pic:cNvPicPr/>
                  </pic:nvPicPr>
                  <pic:blipFill>
                    <a:blip r:embed="rId16"/>
                    <a:stretch>
                      <a:fillRect/>
                    </a:stretch>
                  </pic:blipFill>
                  <pic:spPr>
                    <a:xfrm>
                      <a:off x="0" y="0"/>
                      <a:ext cx="5486400" cy="38828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6276870, E 598049 i SWEREF 99 TM.</w:t>
      </w:r>
    </w:p>
    <w:p>
      <w:pPr>
        <w:pStyle w:val="Heading1"/>
      </w:pPr>
      <w:r>
        <w:t>Fridlysta arter</w:t>
      </w:r>
    </w:p>
    <w:p>
      <w:r>
        <w:t>Följande fridlysta arter har sina livsmiljöer och växtplatser i den avverkningsanmälda skogen: väddnätfjäril (VU, §6), skogsknipprot (S, §8), vanlig snok (§6) och ängsnycklar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