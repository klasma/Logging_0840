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26440-2026 i Mörbylånga kommun</w:t>
      </w:r>
    </w:p>
    <w:p>
      <w:r>
        <w:t>Denna tillsynsbegäran behandlar höga naturvärden i avverkningsanmälan A 26440-2026 i Mörbylånga kommun som inkom 2026-06-10 och omfattar 1,1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26440-2026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6281860, E 596695 i SWEREF 99 TM.</w:t>
      </w:r>
    </w:p>
    <w:p>
      <w:r>
        <w:t>I och inom 19 meter från avverkningsanmälan finns fynd av 4 naturvårdsarter, varav 1 är rödlistad, 1 är fridlyst, 2 är typiska (T) och 3 är signalarter (S): backstarr (NT), murgröna (S, T), nästrot (S, §8)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