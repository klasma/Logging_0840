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1122-2022 i Mörbylånga kommun</w:t>
      </w:r>
    </w:p>
    <w:p>
      <w:r>
        <w:t>Denna tillsynsbegäran behandlar höga naturvärden i samrådsanmälan S 1122-2022 i Mörbylånga kommun som inkom 2022-02-24 och omfattar 2,6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S 1122-2022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6260464, E 589121 i SWEREF 99 TM.</w:t>
      </w:r>
    </w:p>
    <w:p>
      <w:r>
        <w:t>I och inom 10 meter från samrådsanmälan finns fynd av 10 naturvårdsarter, varav 6 är rödlistade, 2 är fridlysta, 2 är typiska (T) och 3 är signalarter (S): ask (EN), lundalm (EN), skogsalm (EN), desmeknopp (NT), ängsskära (NT), åkerkulla (NT), hässleklocka (S, T), tvåblad (S, §8), underviol (S, 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