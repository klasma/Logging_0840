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69586-2018 i Mörbylånga kommun</w:t>
      </w:r>
    </w:p>
    <w:p>
      <w:r>
        <w:t>Detta dokument behandlar höga naturvärden i avverkningsanmälan A 69586-2018 i Mörbylånga kommun. Denna avverkningsanmälan inkom 2018-12-12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backsilja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69586-2018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6272132, E 601231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