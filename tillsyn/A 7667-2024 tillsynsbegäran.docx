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7667-2024 i Mörbylånga kommun</w:t>
      </w:r>
    </w:p>
    <w:p>
      <w:r>
        <w:t>Detta dokument behandlar höga naturvärden i avverkningsanmälan A 7667-2024 i Mörbylånga kommun. Denna avverkningsanmälan inkom 2024-02-26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järnek (CR)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7667-2024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6258616, E 585590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