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61865-2020 i Mörbylånga kommun</w:t>
      </w:r>
    </w:p>
    <w:p>
      <w:r>
        <w:t>Detta dokument behandlar höga naturvärden i avverkningsanmälan A 61865-2020 i Mörbylånga kommun. Denna avverkningsanmälan inkom 2020-11-20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gulsparv (NT, §4), mindre hackspett (NT, §4), järnsparv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4451"/>
            <wp:docPr id="1" name="Picture 1"/>
            <wp:cNvGraphicFramePr>
              <a:graphicFrameLocks noChangeAspect="1"/>
            </wp:cNvGraphicFramePr>
            <a:graphic>
              <a:graphicData uri="http://schemas.openxmlformats.org/drawingml/2006/picture">
                <pic:pic>
                  <pic:nvPicPr>
                    <pic:cNvPr id="0" name="A 61865-2020 karta.png"/>
                    <pic:cNvPicPr/>
                  </pic:nvPicPr>
                  <pic:blipFill>
                    <a:blip r:embed="rId16"/>
                    <a:stretch>
                      <a:fillRect/>
                    </a:stretch>
                  </pic:blipFill>
                  <pic:spPr>
                    <a:xfrm>
                      <a:off x="0" y="0"/>
                      <a:ext cx="5486400" cy="428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6269478, E 599461 i SWEREF 99 TM.</w:t>
      </w:r>
    </w:p>
    <w:p>
      <w:pPr>
        <w:pStyle w:val="Heading1"/>
      </w:pPr>
      <w:r>
        <w:t>Fridlysta arter</w:t>
      </w:r>
    </w:p>
    <w:p>
      <w:r>
        <w:t>Följande fridlysta arter har sina livsmiljöer och växtplatser i den avverkningsanmälda skogen: gulsparv (NT, §4), mindre hackspett (NT,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