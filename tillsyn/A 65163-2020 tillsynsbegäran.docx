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65163-2020 i Mörbylånga kommun</w:t>
      </w:r>
    </w:p>
    <w:p>
      <w:r>
        <w:t>Detta dokument behandlar höga naturvärden i avverkningsanmälan A 65163-2020 i Mörbylånga kommun. Denna avverkningsanmälan inkom 2020-12-07 00:00:00 och omfattar 16,8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liten diskröksvamp (VU), dvärgjordstjärna (NT), fyrflikig jordstjärna (NT), fågelarv (NT), klibbveronika (NT), mindre hackspett (NT, §4), rakhorndyvel (NT), ekoxe (S, §6), murgröna (S) och rödbrun jordstjärna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55614"/>
            <wp:docPr id="1" name="Picture 1"/>
            <wp:cNvGraphicFramePr>
              <a:graphicFrameLocks noChangeAspect="1"/>
            </wp:cNvGraphicFramePr>
            <a:graphic>
              <a:graphicData uri="http://schemas.openxmlformats.org/drawingml/2006/picture">
                <pic:pic>
                  <pic:nvPicPr>
                    <pic:cNvPr id="0" name="A 65163-2020 karta.png"/>
                    <pic:cNvPicPr/>
                  </pic:nvPicPr>
                  <pic:blipFill>
                    <a:blip r:embed="rId16"/>
                    <a:stretch>
                      <a:fillRect/>
                    </a:stretch>
                  </pic:blipFill>
                  <pic:spPr>
                    <a:xfrm>
                      <a:off x="0" y="0"/>
                      <a:ext cx="5486400" cy="6155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6285910, E 592056 i SWEREF 99 TM.</w:t>
      </w:r>
    </w:p>
    <w:p>
      <w:r>
        <w:rPr>
          <w:b/>
        </w:rPr>
        <w:t xml:space="preserve">Fyrflikig jordstjärna (NT) </w:t>
      </w:r>
      <w:r>
        <w:t>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(SLU Artdatabanken, 2024).</w:t>
      </w:r>
    </w:p>
    <w:p>
      <w:r>
        <w:rPr>
          <w:b/>
        </w:rPr>
        <w:t xml:space="preserve">Rödbrun jordstjärna </w:t>
      </w:r>
      <w:r>
        <w:t>lever som nedbrytare i mer eller mindre basiska, ofta kalkrika jordar i tallskog, men även i askskog och blandskog. Artens växtplatser och närliggande skogsmiljö undantas från slutavverkning och genomgripande gallringar eller röjningar av enbuskar i vars barrmattor den lever (SLU Artdatabanken, 2024).</w:t>
      </w:r>
    </w:p>
    <w:p>
      <w:pPr>
        <w:pStyle w:val="Heading1"/>
      </w:pPr>
      <w:r>
        <w:t>Fridlysta arter</w:t>
      </w:r>
    </w:p>
    <w:p>
      <w:r>
        <w:t>Följande fridlysta arter har sina livsmiljöer och växtplatser i den avverkningsanmälda skogen: mindre hackspett (NT, §4) och ekoxe (S,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