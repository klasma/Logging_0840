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29360-2026 i Mörbylånga kommun</w:t>
      </w:r>
    </w:p>
    <w:p>
      <w:r>
        <w:t>Denna tillsynsbegäran behandlar höga naturvärden i avverkningsanmälan A 29360-2026 i Mörbylånga kommun som inkom 2026-06-30 och omfattar 2,9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29360-2026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6282597, E 594865 i SWEREF 99 TM.</w:t>
      </w:r>
    </w:p>
    <w:p>
      <w:r>
        <w:t>I och inom 2 meter från avverkningsanmälan finns fynd av 3 naturvårdsarter, varav 2 är rödlistade, 1 är fridlyst och 1 är signalart (S): mindre blåvinge (VU), silversmygare (NT)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