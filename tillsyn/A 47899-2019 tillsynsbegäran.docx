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47899-2019 i Mörbylånga kommun</w:t>
      </w:r>
    </w:p>
    <w:p>
      <w:r>
        <w:t>Detta dokument behandlar höga naturvärden i avverkningsanmälan A 47899-2019 i Mörbylånga kommun. Denna avverkningsanmälan inkom 2019-09-17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gulbrunt nejlikfly (VU), rödbent ögonbock (VU), ekträdlöpare (NT), Hemicoelus fulvicornis (NT), mindre ekbock (NT), ekoxe (S, §6), murgröna (S) och blåsippa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47899-2019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6277848, E 597417 i SWEREF 99 TM.</w:t>
      </w:r>
    </w:p>
    <w:p>
      <w:r>
        <w:rPr>
          <w:b/>
        </w:rPr>
        <w:t>Mindre ekbock (NT)</w:t>
      </w:r>
      <w:r>
        <w:t xml:space="preserve"> är en skalbagge vars larvutveckling sker i nyligen döda grenar och klena stammar av olika lövträd, i Sverige främst ek och hassel men även bok, avenbok, björk, hägg, alm och apel. Arten gynnas av att glesa, lövrika blandskogar med ek och hassel bibehålls öppna och inte växer igen med gran. Främsta hotet är brist på lämplig ved till följd av avverkning av lövskog och uttag av biobränsle. Lövrika biotoper med gammal ek och hassel bör bevaras, och inte avverkas. Mindre ekbock ingår i ett åtgärdsprogram för hotade arter (ÅGP) (SLU Artdatabanken, 2024; Franc, 2013).</w:t>
      </w:r>
    </w:p>
    <w:p>
      <w:r>
        <w:rPr>
          <w:b/>
        </w:rPr>
        <w:t>Rödbent ögonbock (VU)</w:t>
      </w:r>
      <w:r>
        <w:t xml:space="preserve"> är en skalbagge vars larvutveckling sker under barken på nyligen döda, solexponerade grenar och klenare stammar av olika lövträd och buskar, i Sverige ofta hassel och ek men även apel och vildrosor. Främsta hotet är bristen på lämplig ved i kombination med den begränsade utbredningen i sydöstra Sverige. Genom uttag av grenar och stammar av hassel, ek och andra lövträd som biobränsle minskar mängden yngelmaterial. Det är också negativt med rutinmässig röjning av solexponerade lövskogsbryn. På sikt är det också ogynnsamt med igenväxning av tidigare glesa lövbiotoper. Rödbent ögonbock ingår i ett åtgärdsprogram för hotade arter (ÅGP) (SLU Artdatabanken, 2024; Franc, 2013).</w:t>
      </w:r>
    </w:p>
    <w:p>
      <w:pPr>
        <w:pStyle w:val="Heading1"/>
      </w:pPr>
      <w:r>
        <w:t>Fridlysta arter</w:t>
      </w:r>
    </w:p>
    <w:p>
      <w:r>
        <w:t>Följande fridlysta arter har sina livsmiljöer och växtplatser i den avverkningsanmälda skogen: ekoxe (S, §6) och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