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57704-2020 i Mörbylånga kommun</w:t>
      </w:r>
    </w:p>
    <w:p>
      <w:r>
        <w:t>Detta dokument behandlar höga naturvärden i avverkningsanmälan A 57704-2020 i Mörbylånga kommun. Denna avverkningsanmälan inkom 2020-11-05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ekträdlöpare (NT), jordtistel (NT) och vanlig sandviol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4589"/>
            <wp:docPr id="1" name="Picture 1"/>
            <wp:cNvGraphicFramePr>
              <a:graphicFrameLocks noChangeAspect="1"/>
            </wp:cNvGraphicFramePr>
            <a:graphic>
              <a:graphicData uri="http://schemas.openxmlformats.org/drawingml/2006/picture">
                <pic:pic>
                  <pic:nvPicPr>
                    <pic:cNvPr id="0" name="A 57704-2020 karta.png"/>
                    <pic:cNvPicPr/>
                  </pic:nvPicPr>
                  <pic:blipFill>
                    <a:blip r:embed="rId16"/>
                    <a:stretch>
                      <a:fillRect/>
                    </a:stretch>
                  </pic:blipFill>
                  <pic:spPr>
                    <a:xfrm>
                      <a:off x="0" y="0"/>
                      <a:ext cx="5486400" cy="5124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6287342, E 596860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