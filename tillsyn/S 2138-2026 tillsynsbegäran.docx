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2138-2026 i Mörbylånga kommun</w:t>
      </w:r>
    </w:p>
    <w:p>
      <w:r>
        <w:t>Denna tillsynsbegäran behandlar höga naturvärden i samrådsanmälan S 2138-2026 i Mörbylånga kommun som inkom 2026-08-12 och omfattar 5,4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S 2138-2026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6279292, E 599984 i SWEREF 99 TM.</w:t>
      </w:r>
    </w:p>
    <w:p>
      <w:r>
        <w:t>I och inom 19 meter från samrådsanmälan finns fynd av 2 naturvårdsarter, varav 1 är rödlistad, 1 är fridlyst och 1 är signalart (S): ask (EN)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