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39627-2026 i Mörbylånga kommun har hittats 31 naturvårdsarter varav 16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