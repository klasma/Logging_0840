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samrådsanmälan S 1761-2022 i Mörbylånga kommun har hittats 46 naturvårdsarter varav 31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