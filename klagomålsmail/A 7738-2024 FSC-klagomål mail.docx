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7738-2024 i Mörbylånga kommun har hittats 20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